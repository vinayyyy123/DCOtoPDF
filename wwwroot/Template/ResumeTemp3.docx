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469F5" w14:textId="1922C308" w:rsidR="00B13300" w:rsidRDefault="00197432">
      <w:r>
        <w:rPr>
          <w:b/>
          <w:sz w:val="28"/>
        </w:rPr>
        <w:t>{{</w:t>
      </w:r>
      <w:proofErr w:type="spellStart"/>
      <w:r>
        <w:rPr>
          <w:b/>
          <w:sz w:val="28"/>
        </w:rPr>
        <w:t>FullName</w:t>
      </w:r>
      <w:proofErr w:type="spellEnd"/>
      <w:r>
        <w:rPr>
          <w:b/>
          <w:sz w:val="28"/>
        </w:rPr>
        <w:t>}}</w:t>
      </w:r>
    </w:p>
    <w:p w14:paraId="18818FB5" w14:textId="1C9B30F9" w:rsidR="00B13300" w:rsidRDefault="00197432">
      <w:r>
        <w:rPr>
          <w:i/>
        </w:rPr>
        <w:t>{{Degree}}</w:t>
      </w:r>
    </w:p>
    <w:p w14:paraId="3D72D2F8" w14:textId="73197B1C" w:rsidR="00B13300" w:rsidRDefault="00197432">
      <w:r>
        <w:t>{{Address}}</w:t>
      </w:r>
      <w:r w:rsidR="00000000">
        <w:br/>
      </w:r>
      <w:r>
        <w:t xml:space="preserve">{{Email}} </w:t>
      </w:r>
      <w:r w:rsidR="00000000">
        <w:t xml:space="preserve">| </w:t>
      </w:r>
      <w:r>
        <w:t>{{Mobile}}</w:t>
      </w:r>
    </w:p>
    <w:p w14:paraId="7914411E" w14:textId="77777777" w:rsidR="00B13300" w:rsidRDefault="00000000">
      <w:r>
        <w:rPr>
          <w:b/>
        </w:rPr>
        <w:t>PROFILE</w:t>
      </w:r>
    </w:p>
    <w:p w14:paraId="1913119D" w14:textId="714B7FC4" w:rsidR="00B13300" w:rsidRDefault="00000000">
      <w:r>
        <w:t>__________________________________________________________________________________</w:t>
      </w:r>
    </w:p>
    <w:p w14:paraId="5814DE80" w14:textId="77777777" w:rsidR="00197432" w:rsidRDefault="00197432" w:rsidP="00197432">
      <w:pPr>
        <w:pStyle w:val="BodyText"/>
        <w:spacing w:before="2"/>
        <w:rPr>
          <w:lang w:val="en-IN"/>
        </w:rPr>
      </w:pPr>
      <w:r w:rsidRPr="00197432">
        <w:rPr>
          <w:lang w:val="en-IN"/>
        </w:rPr>
        <w:t xml:space="preserve"> {{</w:t>
      </w:r>
      <w:proofErr w:type="spellStart"/>
      <w:r w:rsidRPr="00197432">
        <w:rPr>
          <w:lang w:val="en-IN"/>
        </w:rPr>
        <w:t>ProfileSummary</w:t>
      </w:r>
      <w:proofErr w:type="spellEnd"/>
      <w:r w:rsidRPr="00197432">
        <w:rPr>
          <w:lang w:val="en-IN"/>
        </w:rPr>
        <w:t>}}</w:t>
      </w:r>
    </w:p>
    <w:p w14:paraId="4B5E73E3" w14:textId="77777777" w:rsidR="00197432" w:rsidRPr="00197432" w:rsidRDefault="00197432" w:rsidP="00197432">
      <w:pPr>
        <w:pStyle w:val="BodyText"/>
        <w:spacing w:before="2"/>
        <w:rPr>
          <w:lang w:val="en-IN"/>
        </w:rPr>
      </w:pPr>
    </w:p>
    <w:p w14:paraId="4C7BC677" w14:textId="77777777" w:rsidR="00B13300" w:rsidRDefault="00000000">
      <w:r>
        <w:rPr>
          <w:b/>
        </w:rPr>
        <w:t>ACADEMIC BACKGROUND</w:t>
      </w:r>
    </w:p>
    <w:p w14:paraId="4379A59D" w14:textId="77777777" w:rsidR="00B13300" w:rsidRDefault="00000000">
      <w:r>
        <w:t>__________________________________________________________________________________________</w:t>
      </w:r>
    </w:p>
    <w:p w14:paraId="2CD33E78" w14:textId="1BB90475" w:rsidR="00B13300" w:rsidRDefault="00000000" w:rsidP="00197432">
      <w:r>
        <w:t xml:space="preserve">Degree: </w:t>
      </w:r>
      <w:r w:rsidR="00197432">
        <w:t>{{Course}}</w:t>
      </w:r>
      <w:r>
        <w:tab/>
      </w:r>
      <w:r>
        <w:tab/>
      </w:r>
      <w:r w:rsidR="00197432">
        <w:t xml:space="preserve">            </w:t>
      </w:r>
      <w:r>
        <w:t xml:space="preserve">CGPA: </w:t>
      </w:r>
      <w:r w:rsidR="00197432">
        <w:t>{{CGPA}}</w:t>
      </w:r>
      <w:r>
        <w:tab/>
      </w:r>
      <w:r>
        <w:tab/>
      </w:r>
      <w:r w:rsidR="00197432">
        <w:t xml:space="preserve">              </w:t>
      </w:r>
      <w:proofErr w:type="gramStart"/>
      <w:r w:rsidR="00197432">
        <w:t xml:space="preserve">   {</w:t>
      </w:r>
      <w:proofErr w:type="gramEnd"/>
      <w:r w:rsidR="00197432">
        <w:t>{Year}}</w:t>
      </w:r>
    </w:p>
    <w:p w14:paraId="3F10518B" w14:textId="77777777" w:rsidR="00B13300" w:rsidRDefault="00000000">
      <w:r>
        <w:rPr>
          <w:b/>
        </w:rPr>
        <w:t>TECHNICAL SKILLS</w:t>
      </w:r>
    </w:p>
    <w:p w14:paraId="70151411" w14:textId="77777777" w:rsidR="00B13300" w:rsidRDefault="00000000">
      <w:r>
        <w:t>__________________________________________________________________________________________</w:t>
      </w:r>
    </w:p>
    <w:p w14:paraId="04F61889" w14:textId="77777777" w:rsidR="00197432" w:rsidRDefault="00197432" w:rsidP="00197432">
      <w:pPr>
        <w:pStyle w:val="NoSpacing"/>
      </w:pPr>
      <w:r>
        <w:t>{</w:t>
      </w:r>
      <w:r w:rsidRPr="002E4CE1">
        <w:t>{</w:t>
      </w:r>
      <w:r>
        <w:t>Skills</w:t>
      </w:r>
      <w:r w:rsidRPr="002E4CE1">
        <w:t>}</w:t>
      </w:r>
      <w:r>
        <w:t>}</w:t>
      </w:r>
    </w:p>
    <w:p w14:paraId="759B12FB" w14:textId="77777777" w:rsidR="00197432" w:rsidRDefault="00197432" w:rsidP="00197432">
      <w:pPr>
        <w:pStyle w:val="NoSpacing"/>
      </w:pPr>
    </w:p>
    <w:p w14:paraId="36116214" w14:textId="77777777" w:rsidR="00B13300" w:rsidRDefault="00000000">
      <w:r>
        <w:rPr>
          <w:b/>
        </w:rPr>
        <w:t>PROFESSIONAL EXPERIENCE</w:t>
      </w:r>
    </w:p>
    <w:p w14:paraId="53EC708E" w14:textId="77777777" w:rsidR="00B13300" w:rsidRDefault="00000000">
      <w:r>
        <w:t>__________________________________________________________________________________________</w:t>
      </w:r>
    </w:p>
    <w:p w14:paraId="65AF8BB3" w14:textId="30EDBDC7" w:rsidR="00197432" w:rsidRDefault="00197432" w:rsidP="00197432">
      <w:pPr>
        <w:pStyle w:val="NoSpacing"/>
        <w:rPr>
          <w:b/>
          <w:bCs/>
        </w:rPr>
      </w:pPr>
      <w:r w:rsidRPr="00E6551E">
        <w:rPr>
          <w:b/>
          <w:bCs/>
        </w:rPr>
        <w:t>{{</w:t>
      </w:r>
      <w:proofErr w:type="spellStart"/>
      <w:r w:rsidRPr="00E6551E">
        <w:rPr>
          <w:b/>
          <w:bCs/>
        </w:rPr>
        <w:t>JobTitle</w:t>
      </w:r>
      <w:proofErr w:type="spellEnd"/>
      <w:r w:rsidRPr="00E6551E">
        <w:rPr>
          <w:b/>
          <w:bCs/>
        </w:rPr>
        <w:t>}},</w:t>
      </w:r>
      <w:r>
        <w:rPr>
          <w:b/>
          <w:bCs/>
        </w:rPr>
        <w:t xml:space="preserve"> </w:t>
      </w:r>
      <w:r w:rsidRPr="00E6551E">
        <w:rPr>
          <w:b/>
          <w:bCs/>
        </w:rPr>
        <w:t>{{</w:t>
      </w:r>
      <w:proofErr w:type="spellStart"/>
      <w:r w:rsidRPr="00E6551E">
        <w:rPr>
          <w:b/>
          <w:bCs/>
        </w:rPr>
        <w:t>CompanyName</w:t>
      </w:r>
      <w:proofErr w:type="spellEnd"/>
      <w:proofErr w:type="gramStart"/>
      <w:r w:rsidRPr="00E6551E">
        <w:rPr>
          <w:b/>
          <w:bCs/>
        </w:rPr>
        <w:t xml:space="preserve">}}   </w:t>
      </w:r>
      <w:proofErr w:type="gramEnd"/>
      <w:r w:rsidRPr="00E6551E">
        <w:rPr>
          <w:b/>
          <w:bCs/>
        </w:rPr>
        <w:t xml:space="preserve">                             </w:t>
      </w:r>
      <w:proofErr w:type="gramStart"/>
      <w:r w:rsidRPr="00E6551E">
        <w:rPr>
          <w:b/>
          <w:bCs/>
        </w:rPr>
        <w:t xml:space="preserve">   {</w:t>
      </w:r>
      <w:proofErr w:type="gramEnd"/>
      <w:r w:rsidRPr="00E6551E">
        <w:rPr>
          <w:b/>
          <w:bCs/>
        </w:rPr>
        <w:t>{</w:t>
      </w:r>
      <w:proofErr w:type="spellStart"/>
      <w:r w:rsidRPr="00E6551E">
        <w:rPr>
          <w:b/>
          <w:bCs/>
        </w:rPr>
        <w:t>EmploymentDuration</w:t>
      </w:r>
      <w:proofErr w:type="spellEnd"/>
      <w:r w:rsidRPr="00E6551E">
        <w:rPr>
          <w:b/>
          <w:bCs/>
        </w:rPr>
        <w:t>}}</w:t>
      </w:r>
    </w:p>
    <w:p w14:paraId="005CEEDC" w14:textId="77777777" w:rsidR="00197432" w:rsidRPr="00BC1243" w:rsidRDefault="00197432" w:rsidP="00197432">
      <w:pPr>
        <w:pStyle w:val="BodyText"/>
        <w:spacing w:before="6"/>
        <w:jc w:val="both"/>
        <w:rPr>
          <w:b/>
          <w:bCs/>
          <w:sz w:val="15"/>
        </w:rPr>
      </w:pPr>
      <w:r w:rsidRPr="00BC1243">
        <w:rPr>
          <w:b/>
          <w:bCs/>
          <w:sz w:val="15"/>
        </w:rPr>
        <w:t>{{</w:t>
      </w:r>
      <w:proofErr w:type="spellStart"/>
      <w:r w:rsidRPr="00BC1243">
        <w:rPr>
          <w:b/>
          <w:bCs/>
          <w:sz w:val="15"/>
        </w:rPr>
        <w:t>JobLocation</w:t>
      </w:r>
      <w:proofErr w:type="spellEnd"/>
      <w:r w:rsidRPr="00BC1243">
        <w:rPr>
          <w:b/>
          <w:bCs/>
          <w:sz w:val="15"/>
        </w:rPr>
        <w:t>}}</w:t>
      </w:r>
    </w:p>
    <w:p w14:paraId="5D5477EF" w14:textId="77777777" w:rsidR="00197432" w:rsidRDefault="00000000" w:rsidP="00197432">
      <w:pPr>
        <w:pStyle w:val="BodyText"/>
        <w:spacing w:before="6"/>
        <w:rPr>
          <w:sz w:val="15"/>
        </w:rPr>
      </w:pPr>
      <w:r>
        <w:br/>
      </w:r>
      <w:r w:rsidR="00197432" w:rsidRPr="009651D3">
        <w:rPr>
          <w:sz w:val="15"/>
        </w:rPr>
        <w:t>{{</w:t>
      </w:r>
      <w:proofErr w:type="spellStart"/>
      <w:r w:rsidR="00197432" w:rsidRPr="009651D3">
        <w:rPr>
          <w:sz w:val="15"/>
        </w:rPr>
        <w:t>Experience</w:t>
      </w:r>
      <w:r w:rsidR="00197432">
        <w:rPr>
          <w:sz w:val="15"/>
        </w:rPr>
        <w:t>Points</w:t>
      </w:r>
      <w:proofErr w:type="spellEnd"/>
      <w:r w:rsidR="00197432" w:rsidRPr="009651D3">
        <w:rPr>
          <w:sz w:val="15"/>
        </w:rPr>
        <w:t>}}</w:t>
      </w:r>
    </w:p>
    <w:p w14:paraId="30A6E8E1" w14:textId="0C89FF11" w:rsidR="00B13300" w:rsidRDefault="00B13300"/>
    <w:p w14:paraId="0E40CBCB" w14:textId="77777777" w:rsidR="00B13300" w:rsidRDefault="00000000">
      <w:r>
        <w:rPr>
          <w:b/>
        </w:rPr>
        <w:t>PROJECTS</w:t>
      </w:r>
    </w:p>
    <w:p w14:paraId="66D6EC3B" w14:textId="77777777" w:rsidR="00B13300" w:rsidRDefault="00000000">
      <w:r>
        <w:t>__________________________________________________________________________________________</w:t>
      </w:r>
    </w:p>
    <w:p w14:paraId="45B2ECD7" w14:textId="77777777" w:rsidR="00197432" w:rsidRDefault="00197432" w:rsidP="00197432">
      <w:pPr>
        <w:pStyle w:val="NoSpacing"/>
        <w:rPr>
          <w:rFonts w:ascii="Tahoma"/>
          <w:b/>
          <w:sz w:val="20"/>
        </w:rPr>
      </w:pPr>
      <w:r w:rsidRPr="00BC1243">
        <w:rPr>
          <w:rFonts w:ascii="Tahoma"/>
          <w:b/>
          <w:sz w:val="20"/>
        </w:rPr>
        <w:t>{{</w:t>
      </w:r>
      <w:proofErr w:type="spellStart"/>
      <w:r w:rsidRPr="00BC1243">
        <w:rPr>
          <w:rFonts w:ascii="Tahoma"/>
          <w:b/>
          <w:sz w:val="20"/>
        </w:rPr>
        <w:t>ProjectTitle</w:t>
      </w:r>
      <w:proofErr w:type="spellEnd"/>
      <w:r w:rsidRPr="00BC1243">
        <w:rPr>
          <w:rFonts w:ascii="Tahoma"/>
          <w:b/>
          <w:sz w:val="20"/>
        </w:rPr>
        <w:t>}}</w:t>
      </w:r>
    </w:p>
    <w:p w14:paraId="0DD24B06" w14:textId="77777777" w:rsidR="00197432" w:rsidRDefault="00000000" w:rsidP="00197432">
      <w:pPr>
        <w:pStyle w:val="BodyText"/>
        <w:spacing w:before="58" w:line="297" w:lineRule="auto"/>
        <w:ind w:right="182"/>
      </w:pPr>
      <w:r>
        <w:br/>
      </w:r>
      <w:r w:rsidR="00197432">
        <w:t>{{</w:t>
      </w:r>
      <w:proofErr w:type="spellStart"/>
      <w:r w:rsidR="00197432">
        <w:t>ProjectDescriptions</w:t>
      </w:r>
      <w:proofErr w:type="spellEnd"/>
      <w:r w:rsidR="00197432">
        <w:t>}}</w:t>
      </w:r>
    </w:p>
    <w:p w14:paraId="5E318A32" w14:textId="5794CFE3" w:rsidR="00B13300" w:rsidRDefault="00B13300"/>
    <w:sectPr w:rsidR="00B133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0396456">
    <w:abstractNumId w:val="8"/>
  </w:num>
  <w:num w:numId="2" w16cid:durableId="1421752445">
    <w:abstractNumId w:val="6"/>
  </w:num>
  <w:num w:numId="3" w16cid:durableId="928582099">
    <w:abstractNumId w:val="5"/>
  </w:num>
  <w:num w:numId="4" w16cid:durableId="1539468695">
    <w:abstractNumId w:val="4"/>
  </w:num>
  <w:num w:numId="5" w16cid:durableId="104472042">
    <w:abstractNumId w:val="7"/>
  </w:num>
  <w:num w:numId="6" w16cid:durableId="752119844">
    <w:abstractNumId w:val="3"/>
  </w:num>
  <w:num w:numId="7" w16cid:durableId="407659418">
    <w:abstractNumId w:val="2"/>
  </w:num>
  <w:num w:numId="8" w16cid:durableId="1854294291">
    <w:abstractNumId w:val="1"/>
  </w:num>
  <w:num w:numId="9" w16cid:durableId="472408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7432"/>
    <w:rsid w:val="0029639D"/>
    <w:rsid w:val="00326F90"/>
    <w:rsid w:val="004A22DA"/>
    <w:rsid w:val="00AA1D8D"/>
    <w:rsid w:val="00B13300"/>
    <w:rsid w:val="00B47730"/>
    <w:rsid w:val="00CB0664"/>
    <w:rsid w:val="00FC693F"/>
    <w:rsid w:val="00FE3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EA6B6E"/>
  <w14:defaultImageDpi w14:val="300"/>
  <w15:docId w15:val="{62575E17-E75F-49A4-AE28-1726253FC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vinay lodhi</cp:lastModifiedBy>
  <cp:revision>2</cp:revision>
  <dcterms:created xsi:type="dcterms:W3CDTF">2025-12-23T11:16:00Z</dcterms:created>
  <dcterms:modified xsi:type="dcterms:W3CDTF">2025-12-23T11:16:00Z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cab42a10-5429-4d06-890b-f6c3fc90267c</vt:lpwstr>
  </property>
</Properties>
</file>